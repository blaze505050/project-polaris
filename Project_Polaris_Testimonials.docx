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EC39F" w14:textId="77777777" w:rsidR="00245B2B" w:rsidRDefault="00000000">
      <w:pPr>
        <w:jc w:val="center"/>
      </w:pPr>
      <w:r>
        <w:rPr>
          <w:b/>
          <w:sz w:val="44"/>
        </w:rPr>
        <w:t>PROJECT POLARIS</w:t>
      </w:r>
    </w:p>
    <w:p w14:paraId="5963916A" w14:textId="77777777" w:rsidR="00245B2B" w:rsidRDefault="00000000">
      <w:pPr>
        <w:jc w:val="center"/>
      </w:pPr>
      <w:r>
        <w:rPr>
          <w:b/>
          <w:sz w:val="32"/>
        </w:rPr>
        <w:t>Community Testimonials &amp; Reviews</w:t>
      </w:r>
    </w:p>
    <w:p w14:paraId="5BCE6380" w14:textId="77777777" w:rsidR="00245B2B" w:rsidRDefault="00000000">
      <w:pPr>
        <w:jc w:val="center"/>
      </w:pPr>
      <w:r>
        <w:rPr>
          <w:i/>
          <w:sz w:val="20"/>
        </w:rPr>
        <w:t>Refined testimonials collected for website use</w:t>
      </w:r>
    </w:p>
    <w:p w14:paraId="17CC1718" w14:textId="77777777" w:rsidR="00245B2B" w:rsidRDefault="00000000">
      <w:pPr>
        <w:pStyle w:val="Heading1"/>
      </w:pPr>
      <w:r>
        <w:t>Sheet1</w:t>
      </w:r>
    </w:p>
    <w:tbl>
      <w:tblPr>
        <w:tblStyle w:val="TableGrid"/>
        <w:tblW w:w="0" w:type="auto"/>
        <w:jc w:val="center"/>
        <w:tblLook w:val="04A0" w:firstRow="1" w:lastRow="0" w:firstColumn="1" w:lastColumn="0" w:noHBand="0" w:noVBand="1"/>
      </w:tblPr>
      <w:tblGrid>
        <w:gridCol w:w="2556"/>
        <w:gridCol w:w="2556"/>
        <w:gridCol w:w="2556"/>
        <w:gridCol w:w="2556"/>
      </w:tblGrid>
      <w:tr w:rsidR="00245B2B" w14:paraId="7F7E15E3" w14:textId="77777777">
        <w:trPr>
          <w:jc w:val="center"/>
        </w:trPr>
        <w:tc>
          <w:tcPr>
            <w:tcW w:w="2556" w:type="dxa"/>
            <w:shd w:val="clear" w:color="auto" w:fill="D9EAF7"/>
            <w:vAlign w:val="center"/>
          </w:tcPr>
          <w:p w14:paraId="0B9EB549" w14:textId="77777777" w:rsidR="00245B2B" w:rsidRDefault="00000000">
            <w:r>
              <w:rPr>
                <w:b/>
                <w:sz w:val="18"/>
              </w:rPr>
              <w:t>Name</w:t>
            </w:r>
          </w:p>
        </w:tc>
        <w:tc>
          <w:tcPr>
            <w:tcW w:w="2556" w:type="dxa"/>
            <w:shd w:val="clear" w:color="auto" w:fill="D9EAF7"/>
            <w:vAlign w:val="center"/>
          </w:tcPr>
          <w:p w14:paraId="629D6285" w14:textId="77777777" w:rsidR="00245B2B" w:rsidRDefault="00000000">
            <w:r>
              <w:rPr>
                <w:b/>
                <w:sz w:val="18"/>
              </w:rPr>
              <w:t>Category</w:t>
            </w:r>
          </w:p>
        </w:tc>
        <w:tc>
          <w:tcPr>
            <w:tcW w:w="2556" w:type="dxa"/>
            <w:shd w:val="clear" w:color="auto" w:fill="D9EAF7"/>
            <w:vAlign w:val="center"/>
          </w:tcPr>
          <w:p w14:paraId="4AD98093" w14:textId="77777777" w:rsidR="00245B2B" w:rsidRDefault="00000000">
            <w:r>
              <w:rPr>
                <w:b/>
                <w:sz w:val="18"/>
              </w:rPr>
              <w:t>Refined Testimonial</w:t>
            </w:r>
          </w:p>
        </w:tc>
        <w:tc>
          <w:tcPr>
            <w:tcW w:w="2556" w:type="dxa"/>
            <w:shd w:val="clear" w:color="auto" w:fill="D9EAF7"/>
            <w:vAlign w:val="center"/>
          </w:tcPr>
          <w:p w14:paraId="152675B3" w14:textId="77777777" w:rsidR="00245B2B" w:rsidRDefault="00000000">
            <w:r>
              <w:rPr>
                <w:b/>
                <w:sz w:val="18"/>
              </w:rPr>
              <w:t>Permission</w:t>
            </w:r>
          </w:p>
        </w:tc>
      </w:tr>
      <w:tr w:rsidR="00245B2B" w14:paraId="208471F3" w14:textId="77777777">
        <w:trPr>
          <w:jc w:val="center"/>
        </w:trPr>
        <w:tc>
          <w:tcPr>
            <w:tcW w:w="2556" w:type="dxa"/>
            <w:vAlign w:val="center"/>
          </w:tcPr>
          <w:p w14:paraId="231A98B5" w14:textId="77777777" w:rsidR="00245B2B" w:rsidRDefault="00000000">
            <w:r>
              <w:rPr>
                <w:sz w:val="18"/>
              </w:rPr>
              <w:t>Debolina Ghosh</w:t>
            </w:r>
          </w:p>
        </w:tc>
        <w:tc>
          <w:tcPr>
            <w:tcW w:w="2556" w:type="dxa"/>
            <w:vAlign w:val="center"/>
          </w:tcPr>
          <w:p w14:paraId="4E611951" w14:textId="77777777" w:rsidR="00245B2B" w:rsidRDefault="00000000">
            <w:r>
              <w:rPr>
                <w:sz w:val="18"/>
              </w:rPr>
              <w:t>Community Member</w:t>
            </w:r>
          </w:p>
        </w:tc>
        <w:tc>
          <w:tcPr>
            <w:tcW w:w="2556" w:type="dxa"/>
            <w:vAlign w:val="center"/>
          </w:tcPr>
          <w:p w14:paraId="7E150FCA" w14:textId="77777777" w:rsidR="00245B2B" w:rsidRDefault="00000000">
            <w:r>
              <w:rPr>
                <w:sz w:val="18"/>
              </w:rPr>
              <w:t>“Attending the Project Polaris webinar was a great learning experience. I gained valuable insights, enjoyed the session, and appreciated the opportunity to learn more about science and space. I look forward to attending more sessions and being part of similar learning experiences with Polaris in the future.” “Student-friendly free webinars, along with projects and quizzes, make the learning experience engaging and interactive.”</w:t>
            </w:r>
            <w:r>
              <w:rPr>
                <w:sz w:val="18"/>
              </w:rPr>
              <w:br/>
            </w:r>
            <w:r>
              <w:rPr>
                <w:sz w:val="18"/>
              </w:rPr>
              <w:br/>
            </w:r>
          </w:p>
        </w:tc>
        <w:tc>
          <w:tcPr>
            <w:tcW w:w="2556" w:type="dxa"/>
            <w:vAlign w:val="center"/>
          </w:tcPr>
          <w:p w14:paraId="090BB0A5" w14:textId="77777777" w:rsidR="00245B2B" w:rsidRDefault="00000000">
            <w:r>
              <w:rPr>
                <w:sz w:val="18"/>
              </w:rPr>
              <w:t>Yes, with my name</w:t>
            </w:r>
          </w:p>
        </w:tc>
      </w:tr>
      <w:tr w:rsidR="00245B2B" w14:paraId="53AEA181" w14:textId="77777777">
        <w:trPr>
          <w:jc w:val="center"/>
        </w:trPr>
        <w:tc>
          <w:tcPr>
            <w:tcW w:w="2556" w:type="dxa"/>
            <w:vAlign w:val="center"/>
          </w:tcPr>
          <w:p w14:paraId="1414401C" w14:textId="77777777" w:rsidR="00245B2B" w:rsidRDefault="00000000">
            <w:r>
              <w:rPr>
                <w:sz w:val="18"/>
              </w:rPr>
              <w:t xml:space="preserve">Meghanil Sinha </w:t>
            </w:r>
          </w:p>
        </w:tc>
        <w:tc>
          <w:tcPr>
            <w:tcW w:w="2556" w:type="dxa"/>
            <w:vAlign w:val="center"/>
          </w:tcPr>
          <w:p w14:paraId="67EC3AED" w14:textId="77777777" w:rsidR="00245B2B" w:rsidRDefault="00000000">
            <w:r>
              <w:rPr>
                <w:sz w:val="18"/>
              </w:rPr>
              <w:t>Community Member</w:t>
            </w:r>
          </w:p>
        </w:tc>
        <w:tc>
          <w:tcPr>
            <w:tcW w:w="2556" w:type="dxa"/>
            <w:vAlign w:val="center"/>
          </w:tcPr>
          <w:p w14:paraId="6C9D7E3F" w14:textId="77777777" w:rsidR="00245B2B" w:rsidRDefault="00000000">
            <w:r>
              <w:rPr>
                <w:sz w:val="18"/>
              </w:rPr>
              <w:t>“As a community member, I’m grateful for the opportunity to attend a session with the eminent Baldev Krishnan Sir. It was a truly valuable and inspiring experience.”</w:t>
            </w:r>
          </w:p>
        </w:tc>
        <w:tc>
          <w:tcPr>
            <w:tcW w:w="2556" w:type="dxa"/>
            <w:vAlign w:val="center"/>
          </w:tcPr>
          <w:p w14:paraId="71012328" w14:textId="77777777" w:rsidR="00245B2B" w:rsidRDefault="00000000">
            <w:r>
              <w:rPr>
                <w:sz w:val="18"/>
              </w:rPr>
              <w:t>Yes, with my name</w:t>
            </w:r>
          </w:p>
        </w:tc>
      </w:tr>
      <w:tr w:rsidR="00245B2B" w14:paraId="10216A8E" w14:textId="77777777">
        <w:trPr>
          <w:jc w:val="center"/>
        </w:trPr>
        <w:tc>
          <w:tcPr>
            <w:tcW w:w="2556" w:type="dxa"/>
            <w:vAlign w:val="center"/>
          </w:tcPr>
          <w:p w14:paraId="6D76A1F6" w14:textId="77777777" w:rsidR="00245B2B" w:rsidRDefault="00000000">
            <w:r>
              <w:rPr>
                <w:sz w:val="18"/>
              </w:rPr>
              <w:t xml:space="preserve">Yash Raj Panda </w:t>
            </w:r>
          </w:p>
        </w:tc>
        <w:tc>
          <w:tcPr>
            <w:tcW w:w="2556" w:type="dxa"/>
            <w:vAlign w:val="center"/>
          </w:tcPr>
          <w:p w14:paraId="7B303ADF" w14:textId="77777777" w:rsidR="00245B2B" w:rsidRDefault="00000000">
            <w:r>
              <w:rPr>
                <w:sz w:val="18"/>
              </w:rPr>
              <w:t>Volunteer</w:t>
            </w:r>
          </w:p>
        </w:tc>
        <w:tc>
          <w:tcPr>
            <w:tcW w:w="2556" w:type="dxa"/>
            <w:vAlign w:val="center"/>
          </w:tcPr>
          <w:p w14:paraId="044F7B6B" w14:textId="77777777" w:rsidR="00245B2B" w:rsidRDefault="00000000">
            <w:r>
              <w:rPr>
                <w:sz w:val="18"/>
              </w:rPr>
              <w:t>“My experience with Project Polaris was truly valuable and inspiring. I gained new knowledge, strengthened my skills, and had the opportunity to learn from others who share my passion for science and space. The experience also motivated me to explore research further and pursue future opportunities in the space sector. What I particularly liked about Project Polaris is the genuine commitment of its team members to the mission. Everyone seems driven by curiosity, purpose, and a willingness to contribute—not just hold a title. That dedication is truly inspiring, and I’m eager to learn more. 🚀</w:t>
            </w:r>
            <w:r>
              <w:rPr>
                <w:sz w:val="18"/>
              </w:rPr>
              <w:br/>
            </w:r>
          </w:p>
        </w:tc>
        <w:tc>
          <w:tcPr>
            <w:tcW w:w="2556" w:type="dxa"/>
            <w:vAlign w:val="center"/>
          </w:tcPr>
          <w:p w14:paraId="783E7BD4" w14:textId="77777777" w:rsidR="00245B2B" w:rsidRDefault="00000000">
            <w:r>
              <w:rPr>
                <w:sz w:val="18"/>
              </w:rPr>
              <w:t>Yes, with my name</w:t>
            </w:r>
          </w:p>
        </w:tc>
      </w:tr>
      <w:tr w:rsidR="00245B2B" w14:paraId="02075850" w14:textId="77777777" w:rsidTr="007018FC">
        <w:trPr>
          <w:trHeight w:val="4409"/>
          <w:jc w:val="center"/>
        </w:trPr>
        <w:tc>
          <w:tcPr>
            <w:tcW w:w="2556" w:type="dxa"/>
            <w:vAlign w:val="center"/>
          </w:tcPr>
          <w:p w14:paraId="6D018AD9" w14:textId="77777777" w:rsidR="00245B2B" w:rsidRDefault="00000000">
            <w:r>
              <w:rPr>
                <w:sz w:val="18"/>
              </w:rPr>
              <w:lastRenderedPageBreak/>
              <w:t xml:space="preserve">Mohamed </w:t>
            </w:r>
            <w:proofErr w:type="spellStart"/>
            <w:r>
              <w:rPr>
                <w:sz w:val="18"/>
              </w:rPr>
              <w:t>Naleem</w:t>
            </w:r>
            <w:proofErr w:type="spellEnd"/>
            <w:r>
              <w:rPr>
                <w:sz w:val="18"/>
              </w:rPr>
              <w:t xml:space="preserve"> </w:t>
            </w:r>
          </w:p>
        </w:tc>
        <w:tc>
          <w:tcPr>
            <w:tcW w:w="2556" w:type="dxa"/>
            <w:vAlign w:val="center"/>
          </w:tcPr>
          <w:p w14:paraId="6F3888B0" w14:textId="77777777" w:rsidR="00245B2B" w:rsidRDefault="00000000">
            <w:r>
              <w:rPr>
                <w:sz w:val="18"/>
              </w:rPr>
              <w:t>Community Member</w:t>
            </w:r>
          </w:p>
        </w:tc>
        <w:tc>
          <w:tcPr>
            <w:tcW w:w="2556" w:type="dxa"/>
            <w:vAlign w:val="center"/>
          </w:tcPr>
          <w:p w14:paraId="66E0AA77" w14:textId="77777777" w:rsidR="00245B2B" w:rsidRDefault="00000000">
            <w:r>
              <w:rPr>
                <w:sz w:val="18"/>
              </w:rPr>
              <w:t>My experience with Project Polaris was truly valuable and inspiring. I gained new knowledge, strengthened my skills, and had the opportunity to learn from others who share my passion for science and space. The experience also motivated me to explore research further and pursue future opportunities in the space sector.I particularly liked the strong sense of community and the opportunity to learn from inspiring speakers and connect with students who share a passion for space, science, and technology.</w:t>
            </w:r>
            <w:r>
              <w:rPr>
                <w:sz w:val="18"/>
              </w:rPr>
              <w:br/>
            </w:r>
          </w:p>
        </w:tc>
        <w:tc>
          <w:tcPr>
            <w:tcW w:w="2556" w:type="dxa"/>
            <w:vAlign w:val="center"/>
          </w:tcPr>
          <w:p w14:paraId="53F89209" w14:textId="77777777" w:rsidR="00245B2B" w:rsidRDefault="00000000">
            <w:r>
              <w:rPr>
                <w:sz w:val="18"/>
              </w:rPr>
              <w:t>Yes, with my name</w:t>
            </w:r>
          </w:p>
        </w:tc>
      </w:tr>
      <w:tr w:rsidR="007018FC" w14:paraId="2C18C0AA" w14:textId="77777777" w:rsidTr="00BD2346">
        <w:trPr>
          <w:trHeight w:val="2303"/>
          <w:jc w:val="center"/>
        </w:trPr>
        <w:tc>
          <w:tcPr>
            <w:tcW w:w="2556" w:type="dxa"/>
            <w:vAlign w:val="center"/>
          </w:tcPr>
          <w:p w14:paraId="422EE316" w14:textId="4DA97D2F" w:rsidR="007018FC" w:rsidRDefault="007018FC" w:rsidP="007018FC">
            <w:pPr>
              <w:rPr>
                <w:sz w:val="18"/>
              </w:rPr>
            </w:pPr>
            <w:proofErr w:type="spellStart"/>
            <w:r>
              <w:rPr>
                <w:sz w:val="18"/>
              </w:rPr>
              <w:t>Gesandi</w:t>
            </w:r>
            <w:proofErr w:type="spellEnd"/>
            <w:r>
              <w:rPr>
                <w:sz w:val="18"/>
              </w:rPr>
              <w:t xml:space="preserve"> </w:t>
            </w:r>
            <w:proofErr w:type="spellStart"/>
            <w:r>
              <w:rPr>
                <w:sz w:val="18"/>
              </w:rPr>
              <w:t>Gihansa</w:t>
            </w:r>
            <w:proofErr w:type="spellEnd"/>
            <w:r>
              <w:rPr>
                <w:sz w:val="18"/>
              </w:rPr>
              <w:t xml:space="preserve"> </w:t>
            </w:r>
            <w:proofErr w:type="spellStart"/>
            <w:r>
              <w:rPr>
                <w:sz w:val="18"/>
              </w:rPr>
              <w:t>Pathrirana</w:t>
            </w:r>
            <w:proofErr w:type="spellEnd"/>
          </w:p>
        </w:tc>
        <w:tc>
          <w:tcPr>
            <w:tcW w:w="2556" w:type="dxa"/>
            <w:vAlign w:val="center"/>
          </w:tcPr>
          <w:p w14:paraId="1BCA89F4" w14:textId="784D4F62" w:rsidR="007018FC" w:rsidRDefault="007018FC" w:rsidP="007018FC">
            <w:pPr>
              <w:rPr>
                <w:sz w:val="18"/>
              </w:rPr>
            </w:pPr>
            <w:r>
              <w:rPr>
                <w:sz w:val="18"/>
              </w:rPr>
              <w:t>Community Member</w:t>
            </w:r>
          </w:p>
        </w:tc>
        <w:tc>
          <w:tcPr>
            <w:tcW w:w="2556" w:type="dxa"/>
            <w:vAlign w:val="center"/>
          </w:tcPr>
          <w:p w14:paraId="0F535A2A" w14:textId="77777777" w:rsidR="003B491A" w:rsidRPr="003B491A" w:rsidRDefault="003B491A" w:rsidP="003B491A">
            <w:pPr>
              <w:rPr>
                <w:sz w:val="18"/>
                <w:lang w:val="en-IN"/>
              </w:rPr>
            </w:pPr>
            <w:r w:rsidRPr="003B491A">
              <w:rPr>
                <w:sz w:val="18"/>
                <w:lang w:val="en-IN"/>
              </w:rPr>
              <w:t>“My experience as a Polaris Associate has been wonderful and inspiring. It has helped me learn new things, expand my knowledge, and connect with people who share my interest in science and astronomy.”</w:t>
            </w:r>
          </w:p>
          <w:p w14:paraId="441B09A4" w14:textId="77777777" w:rsidR="007018FC" w:rsidRDefault="007018FC" w:rsidP="007018FC">
            <w:pPr>
              <w:rPr>
                <w:sz w:val="18"/>
              </w:rPr>
            </w:pPr>
          </w:p>
        </w:tc>
        <w:tc>
          <w:tcPr>
            <w:tcW w:w="2556" w:type="dxa"/>
            <w:vAlign w:val="center"/>
          </w:tcPr>
          <w:p w14:paraId="5C4DB4AA" w14:textId="07AC0FD2" w:rsidR="007018FC" w:rsidRDefault="003B491A" w:rsidP="007018FC">
            <w:pPr>
              <w:rPr>
                <w:sz w:val="18"/>
              </w:rPr>
            </w:pPr>
            <w:r>
              <w:rPr>
                <w:sz w:val="18"/>
              </w:rPr>
              <w:t>Yes, with my name</w:t>
            </w:r>
          </w:p>
        </w:tc>
      </w:tr>
      <w:tr w:rsidR="00BD2346" w14:paraId="3A0D5617" w14:textId="77777777" w:rsidTr="00BD2346">
        <w:trPr>
          <w:trHeight w:val="2303"/>
          <w:jc w:val="center"/>
        </w:trPr>
        <w:tc>
          <w:tcPr>
            <w:tcW w:w="2556" w:type="dxa"/>
            <w:vAlign w:val="center"/>
          </w:tcPr>
          <w:p w14:paraId="76DD0A85" w14:textId="2D639A4A" w:rsidR="00BD2346" w:rsidRDefault="00BD2346" w:rsidP="00BD2346">
            <w:pPr>
              <w:rPr>
                <w:sz w:val="18"/>
              </w:rPr>
            </w:pPr>
            <w:r w:rsidRPr="00BD2346">
              <w:rPr>
                <w:sz w:val="18"/>
              </w:rPr>
              <w:t>Atharva</w:t>
            </w:r>
          </w:p>
        </w:tc>
        <w:tc>
          <w:tcPr>
            <w:tcW w:w="2556" w:type="dxa"/>
            <w:vAlign w:val="center"/>
          </w:tcPr>
          <w:p w14:paraId="18E98342" w14:textId="52395649" w:rsidR="00BD2346" w:rsidRDefault="00BD2346" w:rsidP="00BD2346">
            <w:pPr>
              <w:rPr>
                <w:sz w:val="18"/>
              </w:rPr>
            </w:pPr>
            <w:r>
              <w:rPr>
                <w:sz w:val="18"/>
              </w:rPr>
              <w:t>Community Member</w:t>
            </w:r>
          </w:p>
        </w:tc>
        <w:tc>
          <w:tcPr>
            <w:tcW w:w="2556" w:type="dxa"/>
            <w:vAlign w:val="center"/>
          </w:tcPr>
          <w:p w14:paraId="515D4707" w14:textId="153079BB" w:rsidR="00BD2346" w:rsidRPr="003B491A" w:rsidRDefault="00BD2346" w:rsidP="00BD2346">
            <w:pPr>
              <w:rPr>
                <w:sz w:val="18"/>
                <w:lang w:val="en-IN"/>
              </w:rPr>
            </w:pPr>
            <w:r w:rsidRPr="00BD2346">
              <w:rPr>
                <w:sz w:val="18"/>
                <w:lang w:val="en-IN"/>
              </w:rPr>
              <w:t>It was pretty good like the interaction was awesome</w:t>
            </w:r>
          </w:p>
        </w:tc>
        <w:tc>
          <w:tcPr>
            <w:tcW w:w="2556" w:type="dxa"/>
            <w:vAlign w:val="center"/>
          </w:tcPr>
          <w:p w14:paraId="027ABF66" w14:textId="50EE6E12" w:rsidR="00BD2346" w:rsidRDefault="00BD2346" w:rsidP="00BD2346">
            <w:pPr>
              <w:rPr>
                <w:sz w:val="18"/>
              </w:rPr>
            </w:pPr>
            <w:r>
              <w:rPr>
                <w:sz w:val="18"/>
              </w:rPr>
              <w:t>Yes, with my name</w:t>
            </w:r>
          </w:p>
        </w:tc>
      </w:tr>
      <w:tr w:rsidR="00BD2346" w14:paraId="06DC45BF" w14:textId="77777777" w:rsidTr="00BD2346">
        <w:trPr>
          <w:trHeight w:val="2303"/>
          <w:jc w:val="center"/>
        </w:trPr>
        <w:tc>
          <w:tcPr>
            <w:tcW w:w="2556" w:type="dxa"/>
            <w:vAlign w:val="center"/>
          </w:tcPr>
          <w:p w14:paraId="68DE9130" w14:textId="2CAD5CFB" w:rsidR="00BD2346" w:rsidRPr="00BD2346" w:rsidRDefault="00BD2346" w:rsidP="00BD2346">
            <w:pPr>
              <w:rPr>
                <w:sz w:val="18"/>
              </w:rPr>
            </w:pPr>
            <w:r w:rsidRPr="00BD2346">
              <w:rPr>
                <w:sz w:val="18"/>
              </w:rPr>
              <w:t>Mayank</w:t>
            </w:r>
          </w:p>
        </w:tc>
        <w:tc>
          <w:tcPr>
            <w:tcW w:w="2556" w:type="dxa"/>
            <w:vAlign w:val="center"/>
          </w:tcPr>
          <w:p w14:paraId="3D74C756" w14:textId="6B844DAE" w:rsidR="00BD2346" w:rsidRDefault="00BD2346" w:rsidP="00BD2346">
            <w:pPr>
              <w:rPr>
                <w:sz w:val="18"/>
              </w:rPr>
            </w:pPr>
            <w:r>
              <w:rPr>
                <w:sz w:val="18"/>
              </w:rPr>
              <w:t>Associate Member</w:t>
            </w:r>
          </w:p>
        </w:tc>
        <w:tc>
          <w:tcPr>
            <w:tcW w:w="2556" w:type="dxa"/>
            <w:vAlign w:val="center"/>
          </w:tcPr>
          <w:p w14:paraId="44101378" w14:textId="195115D6" w:rsidR="00BD2346" w:rsidRPr="00BD2346" w:rsidRDefault="00BD2346" w:rsidP="00BD2346">
            <w:pPr>
              <w:rPr>
                <w:sz w:val="18"/>
                <w:lang w:val="en-IN"/>
              </w:rPr>
            </w:pPr>
            <w:r w:rsidRPr="00BD2346">
              <w:rPr>
                <w:sz w:val="18"/>
                <w:lang w:val="en-IN"/>
              </w:rPr>
              <w:t xml:space="preserve">The session was amazingly conducted and my experience with project </w:t>
            </w:r>
            <w:proofErr w:type="spellStart"/>
            <w:r w:rsidRPr="00BD2346">
              <w:rPr>
                <w:sz w:val="18"/>
                <w:lang w:val="en-IN"/>
              </w:rPr>
              <w:t>polaris</w:t>
            </w:r>
            <w:proofErr w:type="spellEnd"/>
            <w:r w:rsidRPr="00BD2346">
              <w:rPr>
                <w:sz w:val="18"/>
                <w:lang w:val="en-IN"/>
              </w:rPr>
              <w:t xml:space="preserve"> is awesome</w:t>
            </w:r>
          </w:p>
        </w:tc>
        <w:tc>
          <w:tcPr>
            <w:tcW w:w="2556" w:type="dxa"/>
            <w:vAlign w:val="center"/>
          </w:tcPr>
          <w:p w14:paraId="37C7CBA5" w14:textId="6601988E" w:rsidR="00BD2346" w:rsidRDefault="00BD2346" w:rsidP="00BD2346">
            <w:pPr>
              <w:rPr>
                <w:sz w:val="18"/>
              </w:rPr>
            </w:pPr>
            <w:r>
              <w:rPr>
                <w:sz w:val="18"/>
              </w:rPr>
              <w:t>Yes, with my name</w:t>
            </w:r>
          </w:p>
        </w:tc>
      </w:tr>
      <w:tr w:rsidR="00BD2346" w14:paraId="5DA98305" w14:textId="77777777" w:rsidTr="00BD2346">
        <w:trPr>
          <w:trHeight w:val="2303"/>
          <w:jc w:val="center"/>
        </w:trPr>
        <w:tc>
          <w:tcPr>
            <w:tcW w:w="2556" w:type="dxa"/>
            <w:vAlign w:val="center"/>
          </w:tcPr>
          <w:p w14:paraId="67D62344" w14:textId="3A7E878E" w:rsidR="00BD2346" w:rsidRPr="00BD2346" w:rsidRDefault="00BD2346" w:rsidP="00BD2346">
            <w:pPr>
              <w:rPr>
                <w:sz w:val="18"/>
              </w:rPr>
            </w:pPr>
            <w:r w:rsidRPr="00BD2346">
              <w:rPr>
                <w:sz w:val="18"/>
              </w:rPr>
              <w:t>Linga</w:t>
            </w:r>
          </w:p>
        </w:tc>
        <w:tc>
          <w:tcPr>
            <w:tcW w:w="2556" w:type="dxa"/>
            <w:vAlign w:val="center"/>
          </w:tcPr>
          <w:p w14:paraId="1D13C464" w14:textId="29963999" w:rsidR="00BD2346" w:rsidRDefault="00BD2346" w:rsidP="00BD2346">
            <w:pPr>
              <w:rPr>
                <w:sz w:val="18"/>
              </w:rPr>
            </w:pPr>
            <w:r>
              <w:rPr>
                <w:sz w:val="18"/>
              </w:rPr>
              <w:t>Community Member</w:t>
            </w:r>
          </w:p>
        </w:tc>
        <w:tc>
          <w:tcPr>
            <w:tcW w:w="2556" w:type="dxa"/>
            <w:vAlign w:val="center"/>
          </w:tcPr>
          <w:p w14:paraId="1A61FE42" w14:textId="3E077622" w:rsidR="00BD2346" w:rsidRPr="00BD2346" w:rsidRDefault="00BD2346" w:rsidP="00BD2346">
            <w:pPr>
              <w:rPr>
                <w:sz w:val="18"/>
                <w:lang w:val="en-IN"/>
              </w:rPr>
            </w:pPr>
            <w:r w:rsidRPr="00BD2346">
              <w:rPr>
                <w:sz w:val="18"/>
                <w:lang w:val="en-IN"/>
              </w:rPr>
              <w:t>I felt good and felt comfortable to ask my doubts</w:t>
            </w:r>
          </w:p>
        </w:tc>
        <w:tc>
          <w:tcPr>
            <w:tcW w:w="2556" w:type="dxa"/>
            <w:vAlign w:val="center"/>
          </w:tcPr>
          <w:p w14:paraId="3C63D9DB" w14:textId="66466EA1" w:rsidR="00BD2346" w:rsidRDefault="00BD2346" w:rsidP="00BD2346">
            <w:pPr>
              <w:rPr>
                <w:sz w:val="18"/>
              </w:rPr>
            </w:pPr>
            <w:r>
              <w:rPr>
                <w:sz w:val="18"/>
              </w:rPr>
              <w:t>Yes, with my name</w:t>
            </w:r>
          </w:p>
        </w:tc>
      </w:tr>
      <w:tr w:rsidR="00BD2346" w14:paraId="35FAC171" w14:textId="77777777" w:rsidTr="00BD2346">
        <w:trPr>
          <w:trHeight w:val="2303"/>
          <w:jc w:val="center"/>
        </w:trPr>
        <w:tc>
          <w:tcPr>
            <w:tcW w:w="2556" w:type="dxa"/>
            <w:vAlign w:val="center"/>
          </w:tcPr>
          <w:p w14:paraId="344AC170" w14:textId="7AACD6C1" w:rsidR="00BD2346" w:rsidRPr="00BD2346" w:rsidRDefault="00BD2346" w:rsidP="00BD2346">
            <w:pPr>
              <w:rPr>
                <w:sz w:val="18"/>
              </w:rPr>
            </w:pPr>
            <w:r w:rsidRPr="00BD2346">
              <w:rPr>
                <w:sz w:val="18"/>
              </w:rPr>
              <w:lastRenderedPageBreak/>
              <w:t>Shresth</w:t>
            </w:r>
          </w:p>
        </w:tc>
        <w:tc>
          <w:tcPr>
            <w:tcW w:w="2556" w:type="dxa"/>
            <w:vAlign w:val="center"/>
          </w:tcPr>
          <w:p w14:paraId="32EBBF9A" w14:textId="1AFF401A" w:rsidR="00BD2346" w:rsidRDefault="00BD2346" w:rsidP="00BD2346">
            <w:pPr>
              <w:rPr>
                <w:sz w:val="18"/>
              </w:rPr>
            </w:pPr>
            <w:r>
              <w:rPr>
                <w:sz w:val="18"/>
              </w:rPr>
              <w:t>Community Member</w:t>
            </w:r>
          </w:p>
        </w:tc>
        <w:tc>
          <w:tcPr>
            <w:tcW w:w="2556" w:type="dxa"/>
            <w:vAlign w:val="center"/>
          </w:tcPr>
          <w:p w14:paraId="19224F97" w14:textId="77F33A6D" w:rsidR="00BD2346" w:rsidRPr="00BD2346" w:rsidRDefault="00BD2346" w:rsidP="00BD2346">
            <w:pPr>
              <w:rPr>
                <w:sz w:val="18"/>
                <w:lang w:val="en-IN"/>
              </w:rPr>
            </w:pPr>
            <w:r w:rsidRPr="00BD2346">
              <w:rPr>
                <w:sz w:val="18"/>
                <w:lang w:val="en-IN"/>
              </w:rPr>
              <w:t>My experience with Project Polaris has been absolutely fantastic! I'm genuinely impressed with the vision</w:t>
            </w:r>
          </w:p>
        </w:tc>
        <w:tc>
          <w:tcPr>
            <w:tcW w:w="2556" w:type="dxa"/>
            <w:vAlign w:val="center"/>
          </w:tcPr>
          <w:p w14:paraId="545402C2" w14:textId="742B5E12" w:rsidR="00BD2346" w:rsidRDefault="00BD2346" w:rsidP="00BD2346">
            <w:pPr>
              <w:rPr>
                <w:sz w:val="18"/>
              </w:rPr>
            </w:pPr>
            <w:r>
              <w:rPr>
                <w:sz w:val="18"/>
              </w:rPr>
              <w:t>Yes, with my name</w:t>
            </w:r>
          </w:p>
        </w:tc>
      </w:tr>
      <w:tr w:rsidR="00BD2346" w14:paraId="4C8E54E3" w14:textId="77777777" w:rsidTr="00BD2346">
        <w:trPr>
          <w:trHeight w:val="2303"/>
          <w:jc w:val="center"/>
        </w:trPr>
        <w:tc>
          <w:tcPr>
            <w:tcW w:w="2556" w:type="dxa"/>
            <w:vAlign w:val="center"/>
          </w:tcPr>
          <w:p w14:paraId="2D4F6004" w14:textId="73D497F2" w:rsidR="00BD2346" w:rsidRPr="00BD2346" w:rsidRDefault="00BD2346" w:rsidP="00BD2346">
            <w:pPr>
              <w:rPr>
                <w:sz w:val="18"/>
              </w:rPr>
            </w:pPr>
            <w:r w:rsidRPr="00BD2346">
              <w:rPr>
                <w:sz w:val="18"/>
              </w:rPr>
              <w:t>Shreyas</w:t>
            </w:r>
          </w:p>
        </w:tc>
        <w:tc>
          <w:tcPr>
            <w:tcW w:w="2556" w:type="dxa"/>
            <w:vAlign w:val="center"/>
          </w:tcPr>
          <w:p w14:paraId="59233D44" w14:textId="7069AEFC" w:rsidR="00BD2346" w:rsidRDefault="00BD2346" w:rsidP="00BD2346">
            <w:pPr>
              <w:rPr>
                <w:sz w:val="18"/>
              </w:rPr>
            </w:pPr>
            <w:r>
              <w:rPr>
                <w:sz w:val="18"/>
              </w:rPr>
              <w:t>Community Member</w:t>
            </w:r>
          </w:p>
        </w:tc>
        <w:tc>
          <w:tcPr>
            <w:tcW w:w="2556" w:type="dxa"/>
            <w:vAlign w:val="center"/>
          </w:tcPr>
          <w:p w14:paraId="37F232F2" w14:textId="72D80D31" w:rsidR="00BD2346" w:rsidRPr="00BD2346" w:rsidRDefault="00BD2346" w:rsidP="00BD2346">
            <w:pPr>
              <w:rPr>
                <w:sz w:val="18"/>
                <w:lang w:val="en-IN"/>
              </w:rPr>
            </w:pPr>
            <w:r w:rsidRPr="00BD2346">
              <w:rPr>
                <w:sz w:val="18"/>
                <w:lang w:val="en-IN"/>
              </w:rPr>
              <w:t>The experience was very good</w:t>
            </w:r>
          </w:p>
        </w:tc>
        <w:tc>
          <w:tcPr>
            <w:tcW w:w="2556" w:type="dxa"/>
            <w:vAlign w:val="center"/>
          </w:tcPr>
          <w:p w14:paraId="61992E33" w14:textId="5B2AE25E" w:rsidR="00BD2346" w:rsidRDefault="00BD2346" w:rsidP="00BD2346">
            <w:pPr>
              <w:rPr>
                <w:sz w:val="18"/>
              </w:rPr>
            </w:pPr>
            <w:r>
              <w:rPr>
                <w:sz w:val="18"/>
              </w:rPr>
              <w:t>Yes, with my name</w:t>
            </w:r>
          </w:p>
        </w:tc>
      </w:tr>
    </w:tbl>
    <w:p w14:paraId="6ED39DE5" w14:textId="5E2E1634" w:rsidR="00245B2B" w:rsidRDefault="007018FC">
      <w:r>
        <w:br/>
      </w:r>
      <w:r>
        <w:br/>
      </w:r>
      <w:r>
        <w:br/>
      </w:r>
      <w:r>
        <w:br/>
      </w:r>
    </w:p>
    <w:p w14:paraId="6844C560" w14:textId="77777777" w:rsidR="007018FC" w:rsidRDefault="007018FC"/>
    <w:p w14:paraId="1ED4A69A" w14:textId="5F081E90" w:rsidR="007018FC" w:rsidRDefault="007018FC">
      <w:r>
        <w:t xml:space="preserve"> </w:t>
      </w:r>
    </w:p>
    <w:sectPr w:rsidR="007018F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D8D36" w14:textId="77777777" w:rsidR="00B83754" w:rsidRDefault="00B83754">
      <w:pPr>
        <w:spacing w:after="0" w:line="240" w:lineRule="auto"/>
      </w:pPr>
      <w:r>
        <w:separator/>
      </w:r>
    </w:p>
  </w:endnote>
  <w:endnote w:type="continuationSeparator" w:id="0">
    <w:p w14:paraId="0FBB05EF" w14:textId="77777777" w:rsidR="00B83754" w:rsidRDefault="00B83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C734" w14:textId="77777777" w:rsidR="00245B2B" w:rsidRDefault="00000000">
    <w:pPr>
      <w:pStyle w:val="Footer"/>
      <w:jc w:val="center"/>
    </w:pPr>
    <w:r>
      <w:rPr>
        <w:i/>
        <w:sz w:val="16"/>
      </w:rPr>
      <w:t>Project Polaris • Testimonials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9B887" w14:textId="77777777" w:rsidR="00B83754" w:rsidRDefault="00B83754">
      <w:pPr>
        <w:spacing w:after="0" w:line="240" w:lineRule="auto"/>
      </w:pPr>
      <w:r>
        <w:separator/>
      </w:r>
    </w:p>
  </w:footnote>
  <w:footnote w:type="continuationSeparator" w:id="0">
    <w:p w14:paraId="0F529538" w14:textId="77777777" w:rsidR="00B83754" w:rsidRDefault="00B83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653189">
    <w:abstractNumId w:val="8"/>
  </w:num>
  <w:num w:numId="2" w16cid:durableId="360203359">
    <w:abstractNumId w:val="6"/>
  </w:num>
  <w:num w:numId="3" w16cid:durableId="854920798">
    <w:abstractNumId w:val="5"/>
  </w:num>
  <w:num w:numId="4" w16cid:durableId="1505051934">
    <w:abstractNumId w:val="4"/>
  </w:num>
  <w:num w:numId="5" w16cid:durableId="427042822">
    <w:abstractNumId w:val="7"/>
  </w:num>
  <w:num w:numId="6" w16cid:durableId="1522741305">
    <w:abstractNumId w:val="3"/>
  </w:num>
  <w:num w:numId="7" w16cid:durableId="1300916809">
    <w:abstractNumId w:val="2"/>
  </w:num>
  <w:num w:numId="8" w16cid:durableId="2010520297">
    <w:abstractNumId w:val="1"/>
  </w:num>
  <w:num w:numId="9" w16cid:durableId="155839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B2B"/>
    <w:rsid w:val="00280239"/>
    <w:rsid w:val="0029639D"/>
    <w:rsid w:val="00326F90"/>
    <w:rsid w:val="003B491A"/>
    <w:rsid w:val="00584F6F"/>
    <w:rsid w:val="007018FC"/>
    <w:rsid w:val="00AA1D8D"/>
    <w:rsid w:val="00B47730"/>
    <w:rsid w:val="00B83754"/>
    <w:rsid w:val="00BD2346"/>
    <w:rsid w:val="00CB0664"/>
    <w:rsid w:val="00D71B4A"/>
    <w:rsid w:val="00EC2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DFED7"/>
  <w14:defaultImageDpi w14:val="300"/>
  <w15:docId w15:val="{22C7EE45-DA83-49AF-9369-E54ABC8B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Raj Netha</cp:lastModifiedBy>
  <cp:revision>5</cp:revision>
  <cp:lastPrinted>2026-09-01T11:29:00Z</cp:lastPrinted>
  <dcterms:created xsi:type="dcterms:W3CDTF">2013-12-23T23:15:00Z</dcterms:created>
  <dcterms:modified xsi:type="dcterms:W3CDTF">2026-09-01T11:30:00Z</dcterms:modified>
  <cp:category/>
</cp:coreProperties>
</file>